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11827"/>
          <w:sz w:val="60"/>
        </w:rPr>
        <w:t>CLASSIC TRIP</w:t>
      </w:r>
    </w:p>
    <w:p>
      <w:pPr>
        <w:jc w:val="center"/>
      </w:pPr>
      <w:r>
        <w:rPr>
          <w:b/>
          <w:color w:val="374151"/>
          <w:sz w:val="42"/>
        </w:rPr>
        <w:t>Final Implementation Blueprint</w:t>
      </w:r>
    </w:p>
    <w:p>
      <w:pPr>
        <w:jc w:val="center"/>
      </w:pPr>
      <w:r>
        <w:rPr>
          <w:color w:val="4B5563"/>
          <w:sz w:val="22"/>
        </w:rPr>
        <w:t>Bus, Hotel, Flights Teaser, Multi-Tenant Marketplace, Promoters, Dashboards, Cloudinary, and Google OAuth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Final Direction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Main build style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Node.js + Express + MongoDB + Mongoose + EJS monolith first.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Homepage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 the current index.html page exactly as the visual base, then migrate it into EJS partials.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Image storage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 Cloudinary for all uploaded listing images, company logos, documents, blog images, and ticket assets.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Auth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Support email/password plus Google login/signup using Passport Google OAuth 2.0.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File naming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 simple route file names: public.js, auth.js, customer.js, company.js, promoter.js, admin.js, employee.js, not public.routes.js.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v1 services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Fully bookable bus and hotel services. Flights stay as teaser/read-only until provider integration.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Money split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Promoter 3%, platform 7%, company 90% when referral is valid. Platform 10%, company 90% without referral.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Product Goal</w:t>
      </w:r>
    </w:p>
    <w:p>
      <w:r>
        <w:t>Classic Trip should become a polished multi-tenant travel and ticket marketplace where companies list services, customers book without friction, promoters earn through referral links, and companies can pay to appear higher through sponsored placements.</w:t>
      </w:r>
    </w:p>
    <w:p>
      <w:pPr>
        <w:pStyle w:val="ListBullet"/>
      </w:pPr>
      <w:r>
        <w:t>Launch first with bus booking and hotel booking because these are easier to control and validate.</w:t>
      </w:r>
    </w:p>
    <w:p>
      <w:pPr>
        <w:pStyle w:val="ListBullet"/>
      </w:pPr>
      <w:r>
        <w:t>Keep flights, trains, tours, car rentals, events, cargo, loyalty, and WhatsApp automation designed in the architecture but release them later.</w:t>
      </w:r>
    </w:p>
    <w:p>
      <w:pPr>
        <w:pStyle w:val="ListBullet"/>
      </w:pPr>
      <w:r>
        <w:t>Keep guest checkout from day one so customers can book without being forced to create an account.</w:t>
      </w:r>
    </w:p>
    <w:p>
      <w:pPr>
        <w:pStyle w:val="ListBullet"/>
      </w:pPr>
      <w:r>
        <w:t>Use role-based dashboards for super admin, company admin, company employee, customer, and promoter.</w:t>
      </w:r>
    </w:p>
    <w:p>
      <w:pPr>
        <w:pStyle w:val="ListBullet"/>
      </w:pPr>
      <w:r>
        <w:t>Use wallet and ledger records from the start so revenue, commission, refunds, and withdrawals are traceable.</w:t>
      </w:r>
    </w:p>
    <w:p>
      <w:pPr>
        <w:pStyle w:val="Heading1"/>
      </w:pPr>
      <w:r>
        <w:t>2. Non-Negotiable Product Decisions</w:t>
      </w:r>
    </w:p>
    <w:p>
      <w:pPr>
        <w:pStyle w:val="ListBullet"/>
      </w:pPr>
      <w:r>
        <w:t>The first EJS homepage must match the current index.html design exactly before extra redesign work.</w:t>
      </w:r>
    </w:p>
    <w:p>
      <w:pPr>
        <w:pStyle w:val="ListBullet"/>
      </w:pPr>
      <w:r>
        <w:t>All uploaded images and documents must go through Cloudinary, not local public/uploads storage in production.</w:t>
      </w:r>
    </w:p>
    <w:p>
      <w:pPr>
        <w:pStyle w:val="ListBullet"/>
      </w:pPr>
      <w:r>
        <w:t>Google login/signup must exist beside normal email/password signup.</w:t>
      </w:r>
    </w:p>
    <w:p>
      <w:pPr>
        <w:pStyle w:val="ListBullet"/>
      </w:pPr>
      <w:r>
        <w:t>Route files must use clean names like public.js, auth.js, booking.js, payment.js, and scanner.js.</w:t>
      </w:r>
    </w:p>
    <w:p>
      <w:pPr>
        <w:pStyle w:val="ListBullet"/>
      </w:pPr>
      <w:r>
        <w:t>Sponsored listings must always display a visible Sponsored badge.</w:t>
      </w:r>
    </w:p>
    <w:p>
      <w:pPr>
        <w:pStyle w:val="ListBullet"/>
      </w:pPr>
      <w:r>
        <w:t>Promoter commission stays pending until the trip, boarding, or hotel check-in flow is completed.</w:t>
      </w:r>
    </w:p>
    <w:p>
      <w:pPr>
        <w:pStyle w:val="ListBullet"/>
      </w:pPr>
      <w:r>
        <w:t>Suspended or unverified companies cannot publish active listings or receive new bookings.</w:t>
      </w:r>
    </w:p>
    <w:p>
      <w:pPr>
        <w:pStyle w:val="Heading1"/>
      </w:pPr>
      <w:r>
        <w:t>3. Recommended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Technology / Direction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Node.js, Express.js, MongoDB, Mongoose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Views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EJS, layouts, partials, server-rendered pages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Auth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express-session + MongoStore, bcrypt, Passport Google OAuth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Uploads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Multer memory upload + Cloudinary upload service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Payments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Provider adapter pattern: mock payment first, then MTN MoMo, Airtel, Flutterwave/Paystack/DPO as needed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Tickets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QR code value, PDF ticket generator, ticket lookup page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Jobs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node-cron or queue later for commission release, reminders, expired bookings, promotion expiry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Security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CSRF protection, rate limiting, validation, sanitized user content, secure cookies</w:t>
            </w:r>
          </w:p>
        </w:tc>
      </w:tr>
    </w:tbl>
    <w:p/>
    <w:p>
      <w:pPr>
        <w:pStyle w:val="Heading1"/>
      </w:pPr>
      <w:r>
        <w:t>4. Final Folder Structure</w:t>
      </w:r>
    </w:p>
    <w:p>
      <w:r>
        <w:t>This structure follows your naming preference: no public.routes.js. Route files are simple and clean, for example public.js.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classic-trip/</w:t>
        <w:br/>
        <w:t xml:space="preserve">  src/</w:t>
        <w:br/>
        <w:t xml:space="preserve">    app.js</w:t>
        <w:br/>
        <w:t xml:space="preserve">    server.js</w:t>
        <w:br/>
        <w:t xml:space="preserve">    config/</w:t>
        <w:br/>
        <w:t xml:space="preserve">      env.js</w:t>
        <w:br/>
        <w:t xml:space="preserve">      db.js</w:t>
        <w:br/>
        <w:t xml:space="preserve">      session.js</w:t>
        <w:br/>
        <w:t xml:space="preserve">      logger.js</w:t>
        <w:br/>
        <w:t xml:space="preserve">      cloudinary.js</w:t>
        <w:br/>
        <w:t xml:space="preserve">      passport.js</w:t>
        <w:br/>
        <w:t xml:space="preserve">      google.js</w:t>
        <w:br/>
        <w:t xml:space="preserve">      payments.js</w:t>
        <w:br/>
        <w:t xml:space="preserve">      constants.js</w:t>
        <w:br/>
        <w:t xml:space="preserve">    routes/</w:t>
        <w:br/>
        <w:t xml:space="preserve">      web/</w:t>
        <w:br/>
        <w:t xml:space="preserve">        public.js</w:t>
        <w:br/>
        <w:t xml:space="preserve">        auth.js</w:t>
        <w:br/>
        <w:t xml:space="preserve">        customer.js</w:t>
        <w:br/>
        <w:t xml:space="preserve">        company.js</w:t>
        <w:br/>
        <w:t xml:space="preserve">        promoter.js</w:t>
        <w:br/>
        <w:t xml:space="preserve">        admin.js</w:t>
        <w:br/>
        <w:t xml:space="preserve">        employee.js</w:t>
        <w:br/>
        <w:t xml:space="preserve">      api/</w:t>
        <w:br/>
        <w:t xml:space="preserve">        search.js</w:t>
        <w:br/>
        <w:t xml:space="preserve">        listings.js</w:t>
        <w:br/>
        <w:t xml:space="preserve">        bookings.js</w:t>
        <w:br/>
        <w:t xml:space="preserve">        payments.js</w:t>
        <w:br/>
        <w:t xml:space="preserve">        scanner.js</w:t>
        <w:br/>
        <w:t xml:space="preserve">        webhooks.js</w:t>
        <w:br/>
        <w:t xml:space="preserve">        uploads.js</w:t>
        <w:br/>
        <w:t xml:space="preserve">    controllers/</w:t>
        <w:br/>
        <w:t xml:space="preserve">      public/</w:t>
        <w:br/>
        <w:t xml:space="preserve">        homeController.js</w:t>
        <w:br/>
        <w:t xml:space="preserve">        searchController.js</w:t>
        <w:br/>
        <w:t xml:space="preserve">        listingController.js</w:t>
        <w:br/>
        <w:t xml:space="preserve">        blogController.js</w:t>
        <w:br/>
        <w:t xml:space="preserve">      auth/</w:t>
        <w:br/>
        <w:t xml:space="preserve">        authController.js</w:t>
        <w:br/>
        <w:t xml:space="preserve">        googleController.js</w:t>
        <w:br/>
        <w:t xml:space="preserve">      customer/</w:t>
        <w:br/>
        <w:t xml:space="preserve">        dashboardController.js</w:t>
        <w:br/>
        <w:t xml:space="preserve">        bookingController.js</w:t>
        <w:br/>
        <w:t xml:space="preserve">        refundController.js</w:t>
        <w:br/>
        <w:t xml:space="preserve">        profileController.js</w:t>
        <w:br/>
        <w:t xml:space="preserve">      company/</w:t>
        <w:br/>
        <w:t xml:space="preserve">        dashboardController.js</w:t>
        <w:br/>
        <w:t xml:space="preserve">        listingController.js</w:t>
        <w:br/>
        <w:t xml:space="preserve">        routeController.js</w:t>
        <w:br/>
        <w:t xml:space="preserve">        scheduleController.js</w:t>
        <w:br/>
        <w:t xml:space="preserve">        roomController.js</w:t>
        <w:br/>
        <w:t xml:space="preserve">        employeeController.js</w:t>
        <w:br/>
        <w:t xml:space="preserve">        promotionController.js</w:t>
        <w:br/>
        <w:t xml:space="preserve">        analyticsController.js</w:t>
        <w:br/>
        <w:t xml:space="preserve">      promoter/</w:t>
        <w:br/>
        <w:t xml:space="preserve">        dashboardController.js</w:t>
        <w:br/>
        <w:t xml:space="preserve">        linkController.js</w:t>
        <w:br/>
        <w:t xml:space="preserve">        commissionController.js</w:t>
        <w:br/>
        <w:t xml:space="preserve">        withdrawalController.js</w:t>
        <w:br/>
        <w:t xml:space="preserve">        campaignController.js</w:t>
        <w:br/>
        <w:t xml:space="preserve">      admin/</w:t>
        <w:br/>
        <w:t xml:space="preserve">        dashboardController.js</w:t>
        <w:br/>
        <w:t xml:space="preserve">        companyController.js</w:t>
        <w:br/>
        <w:t xml:space="preserve">        bookingController.js</w:t>
        <w:br/>
        <w:t xml:space="preserve">        paymentController.js</w:t>
        <w:br/>
        <w:t xml:space="preserve">        promoterController.js</w:t>
        <w:br/>
        <w:t xml:space="preserve">        withdrawalController.js</w:t>
        <w:br/>
        <w:t xml:space="preserve">        disputeController.js</w:t>
        <w:br/>
        <w:t xml:space="preserve">        reviewController.js</w:t>
        <w:br/>
        <w:t xml:space="preserve">        promotionController.js</w:t>
        <w:br/>
        <w:t xml:space="preserve">        settingController.js</w:t>
        <w:br/>
        <w:t xml:space="preserve">      employee/</w:t>
        <w:br/>
        <w:t xml:space="preserve">        dashboardController.js</w:t>
        <w:br/>
        <w:t xml:space="preserve">        scannerController.js</w:t>
        <w:br/>
        <w:t xml:space="preserve">        checkinController.js</w:t>
        <w:br/>
        <w:t xml:space="preserve">      api/</w:t>
        <w:br/>
        <w:t xml:space="preserve">        searchController.js</w:t>
        <w:br/>
        <w:t xml:space="preserve">        bookingController.js</w:t>
        <w:br/>
        <w:t xml:space="preserve">        paymentController.js</w:t>
        <w:br/>
        <w:t xml:space="preserve">        scannerController.js</w:t>
        <w:br/>
        <w:t xml:space="preserve">        uploadController.js</w:t>
        <w:br/>
        <w:t xml:space="preserve">    services/</w:t>
        <w:br/>
        <w:t xml:space="preserve">      auth/</w:t>
        <w:br/>
        <w:t xml:space="preserve">        authService.js</w:t>
        <w:br/>
        <w:t xml:space="preserve">        googleAuthService.js</w:t>
        <w:br/>
        <w:t xml:space="preserve">      media/</w:t>
        <w:br/>
        <w:t xml:space="preserve">        cloudinaryService.js</w:t>
        <w:br/>
        <w:t xml:space="preserve">        uploadService.js</w:t>
        <w:br/>
        <w:t xml:space="preserve">      booking/</w:t>
        <w:br/>
        <w:t xml:space="preserve">        bookingService.js</w:t>
        <w:br/>
        <w:t xml:space="preserve">        seatLockService.js</w:t>
        <w:br/>
        <w:t xml:space="preserve">        roomReservationService.js</w:t>
        <w:br/>
        <w:t xml:space="preserve">      payment/</w:t>
        <w:br/>
        <w:t xml:space="preserve">        paymentService.js</w:t>
        <w:br/>
        <w:t xml:space="preserve">        mockPaymentProvider.js</w:t>
        <w:br/>
        <w:t xml:space="preserve">        webhookService.js</w:t>
        <w:br/>
        <w:t xml:space="preserve">      wallet/</w:t>
        <w:br/>
        <w:t xml:space="preserve">        walletService.js</w:t>
        <w:br/>
        <w:t xml:space="preserve">        ledgerService.js</w:t>
        <w:br/>
        <w:t xml:space="preserve">      commission/</w:t>
        <w:br/>
        <w:t xml:space="preserve">        commissionService.js</w:t>
        <w:br/>
        <w:t xml:space="preserve">        releaseService.js</w:t>
        <w:br/>
        <w:t xml:space="preserve">      promotion/</w:t>
        <w:br/>
        <w:t xml:space="preserve">        promotionService.js</w:t>
        <w:br/>
        <w:t xml:space="preserve">        rankingService.js</w:t>
        <w:br/>
        <w:t xml:space="preserve">      notification/</w:t>
        <w:br/>
        <w:t xml:space="preserve">        emailService.js</w:t>
        <w:br/>
        <w:t xml:space="preserve">        smsService.js</w:t>
        <w:br/>
        <w:t xml:space="preserve">        whatsappService.js</w:t>
        <w:br/>
        <w:t xml:space="preserve">      qr/</w:t>
        <w:br/>
        <w:t xml:space="preserve">        qrService.js</w:t>
        <w:br/>
        <w:t xml:space="preserve">      pdf/</w:t>
        <w:br/>
        <w:t xml:space="preserve">        ticketPdfService.js</w:t>
        <w:br/>
        <w:t xml:space="preserve">      fraud/</w:t>
        <w:br/>
        <w:t xml:space="preserve">        fraudService.js</w:t>
        <w:br/>
        <w:t xml:space="preserve">      search/</w:t>
        <w:br/>
        <w:t xml:space="preserve">        searchService.js</w:t>
        <w:br/>
        <w:t xml:space="preserve">    models/</w:t>
        <w:br/>
        <w:t xml:space="preserve">      User.js</w:t>
        <w:br/>
        <w:t xml:space="preserve">      Company.js</w:t>
        <w:br/>
        <w:t xml:space="preserve">      CompanyEmployee.js</w:t>
        <w:br/>
        <w:t xml:space="preserve">      ServiceCategory.js</w:t>
        <w:br/>
        <w:t xml:space="preserve">      Listing.js</w:t>
        <w:br/>
        <w:t xml:space="preserve">      Route.js</w:t>
        <w:br/>
        <w:t xml:space="preserve">      TripSchedule.js</w:t>
        <w:br/>
        <w:t xml:space="preserve">      Seat.js</w:t>
        <w:br/>
        <w:t xml:space="preserve">      Room.js</w:t>
        <w:br/>
        <w:t xml:space="preserve">      Booking.js</w:t>
        <w:br/>
        <w:t xml:space="preserve">      Passenger.js</w:t>
        <w:br/>
        <w:t xml:space="preserve">      Payment.js</w:t>
        <w:br/>
        <w:t xml:space="preserve">      Wallet.js</w:t>
        <w:br/>
        <w:t xml:space="preserve">      WalletTransaction.js</w:t>
        <w:br/>
        <w:t xml:space="preserve">      PromoterLink.js</w:t>
        <w:br/>
        <w:t xml:space="preserve">      ReferralClick.js</w:t>
        <w:br/>
        <w:t xml:space="preserve">      Commission.js</w:t>
        <w:br/>
        <w:t xml:space="preserve">      PromotionCampaign.js</w:t>
        <w:br/>
        <w:t xml:space="preserve">      Review.js</w:t>
        <w:br/>
        <w:t xml:space="preserve">      RefundRequest.js</w:t>
        <w:br/>
        <w:t xml:space="preserve">      Notification.js</w:t>
        <w:br/>
        <w:t xml:space="preserve">      SupportTicket.js</w:t>
        <w:br/>
        <w:t xml:space="preserve">      AuditLog.js</w:t>
        <w:br/>
        <w:t xml:space="preserve">      BlogPost.js</w:t>
        <w:br/>
        <w:t xml:space="preserve">      Setting.js</w:t>
        <w:br/>
        <w:t xml:space="preserve">    middlewares/</w:t>
        <w:br/>
        <w:t xml:space="preserve">      auth.js</w:t>
        <w:br/>
        <w:t xml:space="preserve">      roles.js</w:t>
        <w:br/>
        <w:t xml:space="preserve">      permissions.js</w:t>
        <w:br/>
        <w:t xml:space="preserve">      companyAccess.js</w:t>
        <w:br/>
        <w:t xml:space="preserve">      referral.js</w:t>
        <w:br/>
        <w:t xml:space="preserve">      validate.js</w:t>
        <w:br/>
        <w:t xml:space="preserve">      csrf.js</w:t>
        <w:br/>
        <w:t xml:space="preserve">      upload.js</w:t>
        <w:br/>
        <w:t xml:space="preserve">      rateLimit.js</w:t>
        <w:br/>
        <w:t xml:space="preserve">      audit.js</w:t>
        <w:br/>
        <w:t xml:space="preserve">      notFound.js</w:t>
        <w:br/>
        <w:t xml:space="preserve">      errorHandler.js</w:t>
        <w:br/>
        <w:t xml:space="preserve">    validators/</w:t>
        <w:br/>
        <w:t xml:space="preserve">      authValidator.js</w:t>
        <w:br/>
        <w:t xml:space="preserve">      companyValidator.js</w:t>
        <w:br/>
        <w:t xml:space="preserve">      listingValidator.js</w:t>
        <w:br/>
        <w:t xml:space="preserve">      bookingValidator.js</w:t>
        <w:br/>
        <w:t xml:space="preserve">      paymentValidator.js</w:t>
        <w:br/>
        <w:t xml:space="preserve">      withdrawalValidator.js</w:t>
        <w:br/>
        <w:t xml:space="preserve">    utils/</w:t>
        <w:br/>
        <w:t xml:space="preserve">      generateCode.js</w:t>
        <w:br/>
        <w:t xml:space="preserve">      generateBookingRef.js</w:t>
        <w:br/>
        <w:t xml:space="preserve">      generateReferralCode.js</w:t>
        <w:br/>
        <w:t xml:space="preserve">      calculateCommission.js</w:t>
        <w:br/>
        <w:t xml:space="preserve">      money.js</w:t>
        <w:br/>
        <w:t xml:space="preserve">      dates.js</w:t>
        <w:br/>
        <w:t xml:space="preserve">      slugify.js</w:t>
        <w:br/>
        <w:t xml:space="preserve">      pagination.js</w:t>
        <w:br/>
        <w:t xml:space="preserve">    jobs/</w:t>
        <w:br/>
        <w:t xml:space="preserve">      releaseCommission.js</w:t>
        <w:br/>
        <w:t xml:space="preserve">      expirePromotions.js</w:t>
        <w:br/>
        <w:t xml:space="preserve">      bookingReminders.js</w:t>
        <w:br/>
        <w:t xml:space="preserve">      cleanupExpiredLocks.js</w:t>
        <w:br/>
        <w:t xml:space="preserve">      payoutReports.js</w:t>
        <w:br/>
        <w:t xml:space="preserve">    views/</w:t>
        <w:br/>
        <w:t xml:space="preserve">      layouts/</w:t>
        <w:br/>
        <w:t xml:space="preserve">        main.ejs</w:t>
        <w:br/>
        <w:t xml:space="preserve">        dashboard.ejs</w:t>
        <w:br/>
        <w:t xml:space="preserve">        auth.ejs</w:t>
        <w:br/>
        <w:t xml:space="preserve">      partials/</w:t>
        <w:br/>
        <w:t xml:space="preserve">        site-head.ejs</w:t>
        <w:br/>
        <w:t xml:space="preserve">        site-header.ejs</w:t>
        <w:br/>
        <w:t xml:space="preserve">        site-footer.ejs</w:t>
        <w:br/>
        <w:t xml:space="preserve">        site-scripts.ejs</w:t>
        <w:br/>
        <w:t xml:space="preserve">        sidebar.ejs</w:t>
        <w:br/>
        <w:t xml:space="preserve">        alerts.ejs</w:t>
        <w:br/>
        <w:t xml:space="preserve">        pagination.ejs</w:t>
        <w:br/>
        <w:t xml:space="preserve">        home/</w:t>
        <w:br/>
        <w:t xml:space="preserve">          hero-search.ejs</w:t>
        <w:br/>
        <w:t xml:space="preserve">          inline-filters.ejs</w:t>
        <w:br/>
        <w:t xml:space="preserve">          listing-rail.ejs</w:t>
        <w:br/>
        <w:t xml:space="preserve">          listing-card.ejs</w:t>
        <w:br/>
        <w:t xml:space="preserve">          promo-rail.ejs</w:t>
        <w:br/>
        <w:t xml:space="preserve">          blog-grid.ejs</w:t>
        <w:br/>
        <w:t xml:space="preserve">          details-modal.ejs</w:t>
        <w:br/>
        <w:t xml:space="preserve">      pages/</w:t>
        <w:br/>
        <w:t xml:space="preserve">        home.ejs</w:t>
        <w:br/>
        <w:t xml:space="preserve">        search.ejs</w:t>
        <w:br/>
        <w:t xml:space="preserve">        listing-details.ejs</w:t>
        <w:br/>
        <w:t xml:space="preserve">        booking-form.ejs</w:t>
        <w:br/>
        <w:t xml:space="preserve">        booking-success.ejs</w:t>
        <w:br/>
        <w:t xml:space="preserve">        ticket.ejs</w:t>
        <w:br/>
        <w:t xml:space="preserve">      auth/</w:t>
        <w:br/>
        <w:t xml:space="preserve">        login.ejs</w:t>
        <w:br/>
        <w:t xml:space="preserve">        register.ejs</w:t>
        <w:br/>
        <w:t xml:space="preserve">        company-register.ejs</w:t>
        <w:br/>
        <w:t xml:space="preserve">        promoter-register.ejs</w:t>
        <w:br/>
        <w:t xml:space="preserve">        forgot-password.ejs</w:t>
        <w:br/>
        <w:t xml:space="preserve">      dashboards/</w:t>
        <w:br/>
        <w:t xml:space="preserve">        admin/</w:t>
        <w:br/>
        <w:t xml:space="preserve">        company/</w:t>
        <w:br/>
        <w:t xml:space="preserve">        employee/</w:t>
        <w:br/>
        <w:t xml:space="preserve">        customer/</w:t>
        <w:br/>
        <w:t xml:space="preserve">        promoter/</w:t>
        <w:br/>
        <w:t xml:space="preserve">    public/</w:t>
        <w:br/>
        <w:t xml:space="preserve">      css/</w:t>
        <w:br/>
        <w:t xml:space="preserve">        base.css</w:t>
        <w:br/>
        <w:t xml:space="preserve">        components.css</w:t>
        <w:br/>
        <w:t xml:space="preserve">        dashboard.css</w:t>
        <w:br/>
        <w:t xml:space="preserve">        pages/</w:t>
        <w:br/>
        <w:t xml:space="preserve">          home.css</w:t>
        <w:br/>
        <w:t xml:space="preserve">          search.css</w:t>
        <w:br/>
        <w:t xml:space="preserve">          booking.css</w:t>
        <w:br/>
        <w:t xml:space="preserve">      js/</w:t>
        <w:br/>
        <w:t xml:space="preserve">        main.js</w:t>
        <w:br/>
        <w:t xml:space="preserve">        home.js</w:t>
        <w:br/>
        <w:t xml:space="preserve">        search.js</w:t>
        <w:br/>
        <w:t xml:space="preserve">        booking.js</w:t>
        <w:br/>
        <w:t xml:space="preserve">        payment.js</w:t>
        <w:br/>
        <w:t xml:space="preserve">        scanner.js</w:t>
        <w:br/>
        <w:t xml:space="preserve">        dashboard.js</w:t>
        <w:br/>
        <w:t xml:space="preserve">        components/</w:t>
        <w:br/>
        <w:t xml:space="preserve">          modal.js</w:t>
        <w:br/>
        <w:t xml:space="preserve">          drawer.js</w:t>
        <w:br/>
        <w:t xml:space="preserve">          carousel.js</w:t>
        <w:br/>
        <w:t xml:space="preserve">          filters.js</w:t>
        <w:br/>
        <w:t xml:space="preserve">          toast.js</w:t>
        <w:br/>
        <w:t xml:space="preserve">      images/</w:t>
        <w:br/>
        <w:t xml:space="preserve">        logo.png</w:t>
        <w:br/>
        <w:t xml:space="preserve">        placeholders/</w:t>
        <w:br/>
        <w:t xml:space="preserve">    seeds/</w:t>
        <w:br/>
        <w:t xml:space="preserve">      admin.js</w:t>
        <w:br/>
        <w:t xml:space="preserve">      categories.js</w:t>
        <w:br/>
        <w:t xml:space="preserve">      demoCompanies.js</w:t>
        <w:br/>
        <w:t xml:space="preserve">      demoListings.js</w:t>
        <w:br/>
        <w:t xml:space="preserve">      demoBlogs.js</w:t>
        <w:br/>
        <w:t xml:space="preserve">      seedAll.js</w:t>
        <w:br/>
        <w:t xml:space="preserve">    tests/</w:t>
        <w:br/>
        <w:t xml:space="preserve">      unit/</w:t>
        <w:br/>
        <w:t xml:space="preserve">      integration/</w:t>
        <w:br/>
        <w:t xml:space="preserve">      e2e/</w:t>
        <w:br/>
        <w:t xml:space="preserve">  package.json</w:t>
        <w:br/>
        <w:t xml:space="preserve">  .env</w:t>
        <w:br/>
        <w:t xml:space="preserve">  .env.example</w:t>
        <w:br/>
        <w:t xml:space="preserve">  README.md</w:t>
      </w:r>
    </w:p>
    <w:p>
      <w:pPr>
        <w:pStyle w:val="Heading1"/>
      </w:pPr>
      <w:r>
        <w:t>5. Cloudinary Image and Document Upload Design</w:t>
      </w:r>
    </w:p>
    <w:p>
      <w:r>
        <w:t>Cloudinary should be the central media store for all public and protected assets. Local uploads should only be used as temporary development fallback, not production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Asset Type</w:t>
            </w:r>
          </w:p>
        </w:tc>
        <w:tc>
          <w:tcPr>
            <w:tcW w:type="dxa" w:w="3456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Cloudinary Folder</w:t>
            </w:r>
          </w:p>
        </w:tc>
        <w:tc>
          <w:tcPr>
            <w:tcW w:type="dxa" w:w="3456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Stored Fields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 logo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classic-trip/companies/logos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url, publicId, width, height, format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 cover image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classic-trip/companies/covers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url, publicId, width, height, format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 verification documents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classic-trip/companies/documents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secureUrl, publicId, resourceType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Bus listing images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classic-trip/listings/buses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url, publicId, alt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Hotel listing images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classic-trip/listings/hotels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url, publicId, alt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Blog images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classic-trip/blogs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url, publicId, alt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Generated ticket PDFs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classic-trip/tickets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secureUrl, publicId, resourceType</w:t>
            </w:r>
          </w:p>
        </w:tc>
      </w:tr>
    </w:tbl>
    <w:p/>
    <w:p>
      <w:pPr>
        <w:pStyle w:val="Heading2"/>
      </w:pPr>
      <w:r>
        <w:t>Cloudinary environment variables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CLOUDINARY_CLOUD_NAME=your_cloud_name</w:t>
        <w:br/>
        <w:t>CLOUDINARY_API_KEY=your_api_key</w:t>
        <w:br/>
        <w:t>CLOUDINARY_API_SECRET=your_api_secret</w:t>
        <w:br/>
        <w:t>CLOUDINARY_FOLDER=classic-trip</w:t>
        <w:br/>
        <w:t>MAX_UPLOAD_SIZE_MB=5</w:t>
      </w:r>
    </w:p>
    <w:p>
      <w:pPr>
        <w:pStyle w:val="Heading2"/>
      </w:pPr>
      <w:r>
        <w:t>Cloudinary config file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// src/config/cloudinary.js</w:t>
        <w:br/>
        <w:t>const cloudinary = require('cloudinary').v2;</w:t>
        <w:br/>
        <w:br/>
        <w:t>cloudinary.config({</w:t>
        <w:br/>
        <w:t xml:space="preserve">  cloud_name: process.env.CLOUDINARY_CLOUD_NAME,</w:t>
        <w:br/>
        <w:t xml:space="preserve">  api_key: process.env.CLOUDINARY_API_KEY,</w:t>
        <w:br/>
        <w:t xml:space="preserve">  api_secret: process.env.CLOUDINARY_API_SECRET,</w:t>
        <w:br/>
        <w:t xml:space="preserve">  secure: true,</w:t>
        <w:br/>
        <w:t>});</w:t>
        <w:br/>
        <w:br/>
        <w:t>module.exports = cloudinary;</w:t>
      </w:r>
    </w:p>
    <w:p>
      <w:pPr>
        <w:pStyle w:val="Heading2"/>
      </w:pPr>
      <w:r>
        <w:t>Upload service shape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// src/services/media/cloudinaryService.js</w:t>
        <w:br/>
        <w:t>const cloudinary = require('../../config/cloudinary');</w:t>
        <w:br/>
        <w:br/>
        <w:t>async function uploadBuffer(buffer, folder, options = {}) {</w:t>
        <w:br/>
        <w:t xml:space="preserve">  return new Promise((resolve, reject) =&gt; {</w:t>
        <w:br/>
        <w:t xml:space="preserve">    const stream = cloudinary.uploader.upload_stream(</w:t>
        <w:br/>
        <w:t xml:space="preserve">      { folder, resource_type: options.resourceType || 'auto' },</w:t>
        <w:br/>
        <w:t xml:space="preserve">      (error, result) =&gt; {</w:t>
        <w:br/>
        <w:t xml:space="preserve">        if (error) return reject(error);</w:t>
        <w:br/>
        <w:t xml:space="preserve">        resolve({</w:t>
        <w:br/>
        <w:t xml:space="preserve">          url: result.secure_url,</w:t>
        <w:br/>
        <w:t xml:space="preserve">          publicId: result.public_id,</w:t>
        <w:br/>
        <w:t xml:space="preserve">          width: result.width,</w:t>
        <w:br/>
        <w:t xml:space="preserve">          height: result.height,</w:t>
        <w:br/>
        <w:t xml:space="preserve">          format: result.format,</w:t>
        <w:br/>
        <w:t xml:space="preserve">          resourceType: result.resource_type,</w:t>
        <w:br/>
        <w:t xml:space="preserve">        });</w:t>
        <w:br/>
        <w:t xml:space="preserve">      }</w:t>
        <w:br/>
        <w:t xml:space="preserve">    );</w:t>
        <w:br/>
        <w:t xml:space="preserve">    stream.end(buffer);</w:t>
        <w:br/>
        <w:t xml:space="preserve">  });</w:t>
        <w:br/>
        <w:t>}</w:t>
        <w:br/>
        <w:br/>
        <w:t>async function deleteAsset(publicId, resourceType = 'image') {</w:t>
        <w:br/>
        <w:t xml:space="preserve">  return cloudinary.uploader.destroy(publicId, { resource_type: resourceType });</w:t>
        <w:br/>
        <w:t>}</w:t>
        <w:br/>
        <w:br/>
        <w:t>module.exports = { uploadBuffer, deleteAsset };</w:t>
      </w:r>
    </w:p>
    <w:p>
      <w:pPr>
        <w:pStyle w:val="Heading1"/>
      </w:pPr>
      <w:r>
        <w:t>6. Google Login and Signup</w:t>
      </w:r>
    </w:p>
    <w:p>
      <w:r>
        <w:t>Use Passport Google OAuth 2.0. Google login should create a user automatically when the email does not exist, and link the Google ID to an existing account when the email already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Flow</w:t>
            </w:r>
          </w:p>
        </w:tc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Customer Google signup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Creates user with role customer unless a specific flow says company or promoter.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Promoter Google signup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Creates user with role promoter and a promoter referral code.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 Google signup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Creates company admin user first, then sends them into company onboarding.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Existing email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Attach googleId to existing user, then log them in.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Blocked/suspended user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 not allow login; show account status message.</w:t>
            </w:r>
          </w:p>
        </w:tc>
      </w:tr>
    </w:tbl>
    <w:p/>
    <w:p>
      <w:pPr>
        <w:pStyle w:val="Heading2"/>
      </w:pPr>
      <w:r>
        <w:t>Google OAuth packages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npm install passport passport-google-oauth20</w:t>
      </w:r>
    </w:p>
    <w:p>
      <w:pPr>
        <w:pStyle w:val="Heading2"/>
      </w:pPr>
      <w:r>
        <w:t>Google OAuth environment variables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GOOGLE_CLIENT_ID=your_google_client_id</w:t>
        <w:br/>
        <w:t>GOOGLE_CLIENT_SECRET=your_google_client_secret</w:t>
        <w:br/>
        <w:t>GOOGLE_CALLBACK_URL=http://localhost:5000/auth/google/callback</w:t>
      </w:r>
    </w:p>
    <w:p>
      <w:pPr>
        <w:pStyle w:val="Heading2"/>
      </w:pPr>
      <w:r>
        <w:t>User model auth fields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authProviders: {</w:t>
        <w:br/>
        <w:t xml:space="preserve">  local: { enabled: Boolean },</w:t>
        <w:br/>
        <w:t xml:space="preserve">  google: { enabled: Boolean, googleId: String }</w:t>
        <w:br/>
        <w:t>},</w:t>
        <w:br/>
        <w:t>emailVerifiedAt: Date,</w:t>
        <w:br/>
        <w:t>lastLoginAt: Date</w:t>
      </w:r>
    </w:p>
    <w:p>
      <w:pPr>
        <w:pStyle w:val="Heading2"/>
      </w:pPr>
      <w:r>
        <w:t>Google auth routes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// src/routes/web/auth.js</w:t>
        <w:br/>
        <w:t>router.get('/auth/google', passport.authenticate('google', {</w:t>
        <w:br/>
        <w:t xml:space="preserve">  scope: ['profile', 'email'],</w:t>
        <w:br/>
        <w:t>}));</w:t>
        <w:br/>
        <w:br/>
        <w:t>router.get('/auth/google/callback',</w:t>
        <w:br/>
        <w:t xml:space="preserve">  passport.authenticate('google', { failureRedirect: '/login' }),</w:t>
        <w:br/>
        <w:t xml:space="preserve">  googleController.afterGoogleLogin</w:t>
        <w:br/>
        <w:t>);</w:t>
      </w:r>
    </w:p>
    <w:p>
      <w:pPr>
        <w:pStyle w:val="Heading1"/>
      </w:pPr>
      <w:r>
        <w:t>7. Exact index.html to EJS Migration Plan</w:t>
      </w:r>
    </w:p>
    <w:p>
      <w:r>
        <w:t>Do not redesign the homepage first. Convert the existing index.html to EJS while preserving the same visual design, class names, layout, and interactions.</w:t>
      </w:r>
    </w:p>
    <w:p>
      <w:pPr>
        <w:pStyle w:val="ListNumber"/>
      </w:pPr>
      <w:r>
        <w:t>Create views/pages/home.ejs and paste the current index.html body structure into it.</w:t>
      </w:r>
    </w:p>
    <w:p>
      <w:pPr>
        <w:pStyle w:val="ListNumber"/>
      </w:pPr>
      <w:r>
        <w:t>Move global styles to public/css/base.css and component styles to public/css/components.css.</w:t>
      </w:r>
    </w:p>
    <w:p>
      <w:pPr>
        <w:pStyle w:val="ListNumber"/>
      </w:pPr>
      <w:r>
        <w:t>Move homepage-specific styles to public/css/pages/home.css.</w:t>
      </w:r>
    </w:p>
    <w:p>
      <w:pPr>
        <w:pStyle w:val="ListNumber"/>
      </w:pPr>
      <w:r>
        <w:t>Move the demo JavaScript to public/js/home.js and split reusable behavior into modal.js, drawer.js, carousel.js, filters.js, and toast.js.</w:t>
      </w:r>
    </w:p>
    <w:p>
      <w:pPr>
        <w:pStyle w:val="ListNumber"/>
      </w:pPr>
      <w:r>
        <w:t>Create partials for site-head, site-header, hero-search, listing rails, listing cards, promo rails, blog grid, details modal, and site-footer.</w:t>
      </w:r>
    </w:p>
    <w:p>
      <w:pPr>
        <w:pStyle w:val="ListNumber"/>
      </w:pPr>
      <w:r>
        <w:t>Replace hardcoded cards with loops: featuredBusListings, featuredHotelListings, featuredFlightTeasers, sponsoredPlacements, latestBlogs.</w:t>
      </w:r>
    </w:p>
    <w:p>
      <w:pPr>
        <w:pStyle w:val="ListNumber"/>
      </w:pPr>
      <w:r>
        <w:t>Connect search form to /search and quick route pills to real query parameters.</w:t>
      </w:r>
    </w:p>
    <w:p>
      <w:pPr>
        <w:pStyle w:val="ListNumber"/>
      </w:pPr>
      <w:r>
        <w:t>Keep the flights section as a teaser until flight provider integration exists.</w:t>
      </w:r>
    </w:p>
    <w:p>
      <w:pPr>
        <w:pStyle w:val="Heading2"/>
      </w:pPr>
      <w:r>
        <w:t>Homepage render data contract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res.render('pages/home', {</w:t>
        <w:br/>
        <w:t xml:space="preserve">  seo,</w:t>
        <w:br/>
        <w:t xml:space="preserve">  currentUser,</w:t>
        <w:br/>
        <w:t xml:space="preserve">  heroStats,</w:t>
        <w:br/>
        <w:t xml:space="preserve">  featuredBusListings,</w:t>
        <w:br/>
        <w:t xml:space="preserve">  featuredHotelListings,</w:t>
        <w:br/>
        <w:t xml:space="preserve">  featuredFlightTeasers,</w:t>
        <w:br/>
        <w:t xml:space="preserve">  sponsoredPlacements,</w:t>
        <w:br/>
        <w:t xml:space="preserve">  latestBlogs,</w:t>
        <w:br/>
        <w:t xml:space="preserve">  quickRoutes,</w:t>
        <w:br/>
        <w:t xml:space="preserve">  searchDefaults,</w:t>
        <w:br/>
        <w:t xml:space="preserve">  badges,</w:t>
        <w:br/>
        <w:t>});</w:t>
      </w:r>
    </w:p>
    <w:p>
      <w:pPr>
        <w:pStyle w:val="Heading1"/>
      </w:pPr>
      <w:r>
        <w:t>8. Core Domain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Marketplace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Homepage, search, filters, listing pages, sponsored placements, recommendations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Booking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Guest checkout, passenger/guest details, seat locks, room reservations, status tracking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Payments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Payment initiation, webhook validation, provider adapters, idempotency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Wallet and ledger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Platform, company, promoter, customer refund balances and transactions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Promoter system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Referral links, click tracking, attribution, commission, withdrawals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 management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Onboarding, verification, listings, inventory, employees, analytics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Promotion and ads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Sponsored search, homepage feature, route boost, hotel boost, flash deal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Trust and support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Reviews, refunds, disputes, fraud checks, support tickets, audit logs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Notifications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Email now, SMS/WhatsApp later, booking reminders, payout updates</w:t>
            </w:r>
          </w:p>
        </w:tc>
      </w:tr>
    </w:tbl>
    <w:p/>
    <w:p>
      <w:pPr>
        <w:pStyle w:val="Heading1"/>
      </w:pPr>
      <w:r>
        <w:t>9. Roles, Permissions, and Clean Dashboard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Dashboard Features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Super Admin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Overview metrics, company approvals, users, bookings, payments, refunds, disputes, reviews, fraud alerts, withdrawals, promotions, settings, audit logs.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 Admin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Revenue, pending balance, listings, routes, schedules, seats, rooms, employees, reviews, promotions, reports, payout visibility, support messages.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 Employee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Today passengers/guests, QR scanner, booking verification, check-in list, availability updates, support notes.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Customer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Upcoming bookings, past bookings, booking lookup, cancellations, refunds, saved listings, profile, loyalty placeholder.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Promoter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Referral links, clicks, conversions, pending commission, available balance, withdrawals, top services, campaigns, marketing materials.</w:t>
            </w:r>
          </w:p>
        </w:tc>
      </w:tr>
    </w:tbl>
    <w:p/>
    <w:p>
      <w:r>
        <w:t>Dashboards should be clean, white-space friendly, with rounded cards, consistent font sizes, clear table filters, soft borders, simple charts, and no overloaded single-page design.</w:t>
      </w:r>
    </w:p>
    <w:p>
      <w:pPr>
        <w:pStyle w:val="Heading1"/>
      </w:pPr>
      <w:r>
        <w:t>10. Main Mongoose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Models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Identity and tenancy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User, Company, CompanyEmployee, ServiceCategory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Inventory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Listing, Route, TripSchedule, Seat, Room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Booking and ticketing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Booking, Passenger, Payment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Money movement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Wallet, WalletTransaction, Commission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Promoter and ads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PromoterLink, ReferralClick, PromotionCampaign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Trust and operations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Review, RefundRequest, Notification, SupportTicket, AuditLog, BlogPost, Setting</w:t>
            </w:r>
          </w:p>
        </w:tc>
      </w:tr>
    </w:tbl>
    <w:p/>
    <w:p>
      <w:pPr>
        <w:pStyle w:val="Heading2"/>
      </w:pPr>
      <w:r>
        <w:t>Important model fields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User: role, fullName, email, phone, passwordHash, googleId, authProviders, status, isVerified, companyId, lastLoginAt</w:t>
        <w:br/>
        <w:t>Company: ownerId, name, slug, companyType, logo, coverImage, verificationStatus, documents, supportContacts, walletId, settings</w:t>
        <w:br/>
        <w:t>Listing: companyId, serviceType, title, slug, country, city, address, priceFrom, media[], ratingAverage, reviewCount, isSponsored, isFeatured, status</w:t>
        <w:br/>
        <w:t>Route: listingId, origin, destination, boardingPoints, dropoffPoints, baggageRules, cancellationRules</w:t>
        <w:br/>
        <w:t>TripSchedule: routeId, departAt, arriveAt, basePrice, currency, totalSeats, availableSeats, status</w:t>
        <w:br/>
        <w:t>Seat: scheduleId, seatNumber, seatClass, priceDelta, status, lockedUntil</w:t>
        <w:br/>
        <w:t>Room: listingId, roomType, capacity, nightlyPrice, inventory, amenities, media[], status</w:t>
        <w:br/>
        <w:t>Booking: bookingRef, serviceType, guestSnapshot, customerUserId, companyId, listingId, scheduleId, passengers, pricing, promoterAttribution, paymentStatus, bookingStatus, qrCodeValue</w:t>
        <w:br/>
        <w:t>Payment: bookingId, provider, providerReference, amount, currency, status, paidAt, rawPayload</w:t>
        <w:br/>
        <w:t>WalletTransaction: walletId, ownerType, ownerId, transactionType, direction, amount, currency, status, referenceType, referenceId</w:t>
        <w:br/>
        <w:t>Commission: bookingId, promoterId, companyId, platformFee, promoterAmount, companyAmount, status, releasedAt</w:t>
      </w:r>
    </w:p>
    <w:p>
      <w:pPr>
        <w:pStyle w:val="Heading1"/>
      </w:pPr>
      <w:r>
        <w:t>11. Business Rules</w:t>
      </w:r>
    </w:p>
    <w:p>
      <w:pPr>
        <w:pStyle w:val="Heading2"/>
      </w:pPr>
      <w:r>
        <w:t>Commission rules</w:t>
      </w:r>
    </w:p>
    <w:p>
      <w:pPr>
        <w:pStyle w:val="ListBullet"/>
      </w:pPr>
      <w:r>
        <w:t>Valid promoter attribution: promoter earns 3%, platform earns 7%, company earns 90%.</w:t>
      </w:r>
    </w:p>
    <w:p>
      <w:pPr>
        <w:pStyle w:val="ListBullet"/>
      </w:pPr>
      <w:r>
        <w:t>No valid promoter attribution: platform earns 10%, company earns 90%.</w:t>
      </w:r>
    </w:p>
    <w:p>
      <w:pPr>
        <w:pStyle w:val="ListBullet"/>
      </w:pPr>
      <w:r>
        <w:t>Commission is pending until the service is completed.</w:t>
      </w:r>
    </w:p>
    <w:p>
      <w:pPr>
        <w:pStyle w:val="ListBullet"/>
      </w:pPr>
      <w:r>
        <w:t>Refunded bookings cancel promoter commission and reverse unreleased company earnings.</w:t>
      </w:r>
    </w:p>
    <w:p>
      <w:pPr>
        <w:pStyle w:val="ListBullet"/>
      </w:pPr>
      <w:r>
        <w:t>Promoters cannot earn from their own bookings.</w:t>
      </w:r>
    </w:p>
    <w:p>
      <w:pPr>
        <w:pStyle w:val="Heading2"/>
      </w:pPr>
      <w:r>
        <w:t>Booking rules</w:t>
      </w:r>
    </w:p>
    <w:p>
      <w:pPr>
        <w:pStyle w:val="ListBullet"/>
      </w:pPr>
      <w:r>
        <w:t>Guest booking is allowed.</w:t>
      </w:r>
    </w:p>
    <w:p>
      <w:pPr>
        <w:pStyle w:val="ListBullet"/>
      </w:pPr>
      <w:r>
        <w:t>Email and phone are required for guest booking.</w:t>
      </w:r>
    </w:p>
    <w:p>
      <w:pPr>
        <w:pStyle w:val="ListBullet"/>
      </w:pPr>
      <w:r>
        <w:t>Seats or rooms must be temporarily locked during checkout.</w:t>
      </w:r>
    </w:p>
    <w:p>
      <w:pPr>
        <w:pStyle w:val="ListBullet"/>
      </w:pPr>
      <w:r>
        <w:t>Every paid booking receives a unique QR ticket value.</w:t>
      </w:r>
    </w:p>
    <w:p>
      <w:pPr>
        <w:pStyle w:val="ListBullet"/>
      </w:pPr>
      <w:r>
        <w:t>A ticket cannot be validated twice.</w:t>
      </w:r>
    </w:p>
    <w:p>
      <w:pPr>
        <w:pStyle w:val="ListBullet"/>
      </w:pPr>
      <w:r>
        <w:t>Scanner validation must record employee, company, time, and result.</w:t>
      </w:r>
    </w:p>
    <w:p>
      <w:pPr>
        <w:pStyle w:val="Heading2"/>
      </w:pPr>
      <w:r>
        <w:t>Listing rules</w:t>
      </w:r>
    </w:p>
    <w:p>
      <w:pPr>
        <w:pStyle w:val="ListBullet"/>
      </w:pPr>
      <w:r>
        <w:t>Only verified companies can publish active listings.</w:t>
      </w:r>
    </w:p>
    <w:p>
      <w:pPr>
        <w:pStyle w:val="ListBullet"/>
      </w:pPr>
      <w:r>
        <w:t>Suspended companies cannot receive new bookings.</w:t>
      </w:r>
    </w:p>
    <w:p>
      <w:pPr>
        <w:pStyle w:val="ListBullet"/>
      </w:pPr>
      <w:r>
        <w:t>Sponsored content must always show Sponsored.</w:t>
      </w:r>
    </w:p>
    <w:p>
      <w:pPr>
        <w:pStyle w:val="ListBullet"/>
      </w:pPr>
      <w:r>
        <w:t>Reviews from abusive or fake accounts should go into moderation.</w:t>
      </w:r>
    </w:p>
    <w:p>
      <w:pPr>
        <w:pStyle w:val="Heading1"/>
      </w:pPr>
      <w:r>
        <w:t>12. Route Map with Clean File 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Routes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routes/web/public.js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GET /, GET /search, GET /listings/:serviceType/:slug, GET /companies/:slug, GET /blogs, GET /tickets/:bookingRef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routes/web/auth.js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GET /login, POST /login, GET /register, POST /register, GET /auth/google, GET /auth/google/callback, POST /logout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routes/web/customer.js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GET /account, GET /account/bookings, POST /account/bookings/:bookingRef/cancel, POST /account/reviews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routes/web/company.js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GET /company/dashboard, /company/listings, /company/routes, /company/bookings, /company/employees, /company/promotions, /company/analytics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routes/web/employee.js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GET /employee/dashboard, POST /employee/scanner/validate, POST /employee/bookings/:bookingRef/check-in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routes/web/promoter.js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GET /promoter/dashboard, /promoter/links, /promoter/commissions, /promoter/withdrawals, /promoter/campaigns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routes/web/admin.js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GET /admin, /admin/companies, /admin/bookings, /admin/payments, /admin/promoters, /admin/withdrawals, /admin/disputes, /admin/reviews, /admin/promotions, /admin/settings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routes/api/*.js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AJAX endpoints for search, listings availability, guest booking, payment initiation, webhooks, uploads, and scanner validation</w:t>
            </w:r>
          </w:p>
        </w:tc>
      </w:tr>
    </w:tbl>
    <w:p/>
    <w:p>
      <w:pPr>
        <w:pStyle w:val="Heading1"/>
      </w:pPr>
      <w:r>
        <w:t>13. Booking Flows</w:t>
      </w:r>
    </w:p>
    <w:p>
      <w:pPr>
        <w:pStyle w:val="Heading2"/>
      </w:pPr>
      <w:r>
        <w:t>Bus booking flow</w:t>
      </w:r>
    </w:p>
    <w:p>
      <w:pPr>
        <w:pStyle w:val="ListNumber"/>
      </w:pPr>
      <w:r>
        <w:t>Customer searches origin, destination, and date.</w:t>
      </w:r>
    </w:p>
    <w:p>
      <w:pPr>
        <w:pStyle w:val="ListNumber"/>
      </w:pPr>
      <w:r>
        <w:t>Search service returns matching schedules with sorting and filters.</w:t>
      </w:r>
    </w:p>
    <w:p>
      <w:pPr>
        <w:pStyle w:val="ListNumber"/>
      </w:pPr>
      <w:r>
        <w:t>Customer opens listing details and selects a seat.</w:t>
      </w:r>
    </w:p>
    <w:p>
      <w:pPr>
        <w:pStyle w:val="ListNumber"/>
      </w:pPr>
      <w:r>
        <w:t>System creates a temporary seat lock.</w:t>
      </w:r>
    </w:p>
    <w:p>
      <w:pPr>
        <w:pStyle w:val="ListNumber"/>
      </w:pPr>
      <w:r>
        <w:t>Customer enters passenger and contact details.</w:t>
      </w:r>
    </w:p>
    <w:p>
      <w:pPr>
        <w:pStyle w:val="ListNumber"/>
      </w:pPr>
      <w:r>
        <w:t>System creates a draft booking and calculates referral split if a valid referral exists.</w:t>
      </w:r>
    </w:p>
    <w:p>
      <w:pPr>
        <w:pStyle w:val="ListNumber"/>
      </w:pPr>
      <w:r>
        <w:t>Customer pays through selected provider.</w:t>
      </w:r>
    </w:p>
    <w:p>
      <w:pPr>
        <w:pStyle w:val="ListNumber"/>
      </w:pPr>
      <w:r>
        <w:t>Webhook confirms payment and marks booking as confirmed.</w:t>
      </w:r>
    </w:p>
    <w:p>
      <w:pPr>
        <w:pStyle w:val="ListNumber"/>
      </w:pPr>
      <w:r>
        <w:t>QR ticket and PDF ticket are generated.</w:t>
      </w:r>
    </w:p>
    <w:p>
      <w:pPr>
        <w:pStyle w:val="ListNumber"/>
      </w:pPr>
      <w:r>
        <w:t>Employee scans QR at boarding.</w:t>
      </w:r>
    </w:p>
    <w:p>
      <w:pPr>
        <w:pStyle w:val="ListNumber"/>
      </w:pPr>
      <w:r>
        <w:t>Booking becomes checked_in, then completed, then earnings are released.</w:t>
      </w:r>
    </w:p>
    <w:p>
      <w:pPr>
        <w:pStyle w:val="Heading2"/>
      </w:pPr>
      <w:r>
        <w:t>Hotel booking flow</w:t>
      </w:r>
    </w:p>
    <w:p>
      <w:pPr>
        <w:pStyle w:val="ListNumber"/>
      </w:pPr>
      <w:r>
        <w:t>Customer searches city, dates, and guest count.</w:t>
      </w:r>
    </w:p>
    <w:p>
      <w:pPr>
        <w:pStyle w:val="ListNumber"/>
      </w:pPr>
      <w:r>
        <w:t>Search service returns available hotel rooms.</w:t>
      </w:r>
    </w:p>
    <w:p>
      <w:pPr>
        <w:pStyle w:val="ListNumber"/>
      </w:pPr>
      <w:r>
        <w:t>Customer chooses room and enters guest details.</w:t>
      </w:r>
    </w:p>
    <w:p>
      <w:pPr>
        <w:pStyle w:val="ListNumber"/>
      </w:pPr>
      <w:r>
        <w:t>System creates a temporary room reservation.</w:t>
      </w:r>
    </w:p>
    <w:p>
      <w:pPr>
        <w:pStyle w:val="ListNumber"/>
      </w:pPr>
      <w:r>
        <w:t>Customer pays or reserves depending on hotel policy.</w:t>
      </w:r>
    </w:p>
    <w:p>
      <w:pPr>
        <w:pStyle w:val="ListNumber"/>
      </w:pPr>
      <w:r>
        <w:t>Hotel receives booking immediately.</w:t>
      </w:r>
    </w:p>
    <w:p>
      <w:pPr>
        <w:pStyle w:val="ListNumber"/>
      </w:pPr>
      <w:r>
        <w:t>Customer receives confirmation.</w:t>
      </w:r>
    </w:p>
    <w:p>
      <w:pPr>
        <w:pStyle w:val="ListNumber"/>
      </w:pPr>
      <w:r>
        <w:t>Hotel checks guest in.</w:t>
      </w:r>
    </w:p>
    <w:p>
      <w:pPr>
        <w:pStyle w:val="ListNumber"/>
      </w:pPr>
      <w:r>
        <w:t>Booking completes and pending company/promoter earnings are released.</w:t>
      </w:r>
    </w:p>
    <w:p>
      <w:pPr>
        <w:pStyle w:val="Heading1"/>
      </w:pPr>
      <w:r>
        <w:t>14. Payment, Wallet, and Ledger Design</w:t>
      </w:r>
    </w:p>
    <w:p>
      <w:pPr>
        <w:pStyle w:val="ListBullet"/>
      </w:pPr>
      <w:r>
        <w:t>Build a provider-agnostic payment service so MTN MoMo, Airtel Money, cards, and mock payments can share one interface.</w:t>
      </w:r>
    </w:p>
    <w:p>
      <w:pPr>
        <w:pStyle w:val="ListBullet"/>
      </w:pPr>
      <w:r>
        <w:t>Use idempotency keys so duplicate payment callbacks do not double-credit wallets.</w:t>
      </w:r>
    </w:p>
    <w:p>
      <w:pPr>
        <w:pStyle w:val="ListBullet"/>
      </w:pPr>
      <w:r>
        <w:t>Create ledger entries for every money movement.</w:t>
      </w:r>
    </w:p>
    <w:p>
      <w:pPr>
        <w:pStyle w:val="ListBullet"/>
      </w:pPr>
      <w:r>
        <w:t>Keep company and promoter earnings pending until service completion.</w:t>
      </w:r>
    </w:p>
    <w:p>
      <w:pPr>
        <w:pStyle w:val="ListBullet"/>
      </w:pPr>
      <w:r>
        <w:t>Refunds must create reversing transactions rather than deleting old transaction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Transaction Type</w:t>
            </w:r>
          </w:p>
        </w:tc>
        <w:tc>
          <w:tcPr>
            <w:tcW w:type="dxa" w:w="3456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3456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Status at Payment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booking_payment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Customer/payment record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successful after webhook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platform_fee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Platform wallet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completed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company_earning_pending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 wallet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promoter_commission_pending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Promoter wallet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pending if valid referral exists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refund_debit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Platform/company/promoter as needed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completed after approval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withdrawal_request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 or promoter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pending until admin approval</w:t>
            </w:r>
          </w:p>
        </w:tc>
      </w:tr>
    </w:tbl>
    <w:p/>
    <w:p>
      <w:pPr>
        <w:pStyle w:val="Heading1"/>
      </w:pPr>
      <w:r>
        <w:t>15. Search, Ranking, and Recommendations</w:t>
      </w:r>
    </w:p>
    <w:p>
      <w:pPr>
        <w:pStyle w:val="ListBullet"/>
      </w:pPr>
      <w:r>
        <w:t>Support service type, route, city, date, price range, rating, verified status, instant confirmation, refundability, and availability filters.</w:t>
      </w:r>
    </w:p>
    <w:p>
      <w:pPr>
        <w:pStyle w:val="ListBullet"/>
      </w:pPr>
      <w:r>
        <w:t>Support sorting by recommended, cheapest, fastest, top rated, most booked, sponsored, and best value.</w:t>
      </w:r>
    </w:p>
    <w:p>
      <w:pPr>
        <w:pStyle w:val="ListBullet"/>
      </w:pPr>
      <w:r>
        <w:t>Recommended ranking should combine price competitiveness, rating, booking volume, availability, verification, and sponsored weight.</w:t>
      </w:r>
    </w:p>
    <w:p>
      <w:pPr>
        <w:pStyle w:val="ListBullet"/>
      </w:pPr>
      <w:r>
        <w:t>Sponsored listings can rank higher but must remain labeled Sponsored.</w:t>
      </w:r>
    </w:p>
    <w:p>
      <w:pPr>
        <w:pStyle w:val="Heading1"/>
      </w:pPr>
      <w:r>
        <w:t>16. Important Missing Features to Add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5184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Seat/room temporary locks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Prevents two customers from buying the same seat or room at the same time.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Booking lookup without account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Guest customers can find tickets using booking ref + phone/email.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 verification documents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Builds trust before companies publish listings.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Audit logs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Tracks admin actions, payout approvals, refunds, and sensitive updates.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Dispute center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Handles bus no-show, hotel rejection, wrong seat, refund issues, and customer complaints.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Fraud review queue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Detects self-referrals, suspicious clicks, abnormal refunds, and repeated failed payments.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Support tickets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Gives customers and companies a formal place to resolve issues.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Promoter marketing materials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Companies can give promoters banners, short text, and campaign links.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Blog and SEO module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Helps Classic Trip rank on search engines and explain routes/hotels/travel tips.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Health check endpoint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Helps deployment monitoring know the app is alive.</w:t>
            </w:r>
          </w:p>
        </w:tc>
      </w:tr>
    </w:tbl>
    <w:p/>
    <w:p>
      <w:pPr>
        <w:pStyle w:val="Heading1"/>
      </w:pPr>
      <w:r>
        <w:t>17. Production-Ready Engineering Rules</w:t>
      </w:r>
    </w:p>
    <w:p>
      <w:pPr>
        <w:pStyle w:val="ListBullet"/>
      </w:pPr>
      <w:r>
        <w:t>Validate required environment variables on startup.</w:t>
      </w:r>
    </w:p>
    <w:p>
      <w:pPr>
        <w:pStyle w:val="ListBullet"/>
      </w:pPr>
      <w:r>
        <w:t>Use centralized error handling and structured logs.</w:t>
      </w:r>
    </w:p>
    <w:p>
      <w:pPr>
        <w:pStyle w:val="ListBullet"/>
      </w:pPr>
      <w:r>
        <w:t>Use CSRF protection for forms and rate limiting for auth/payment endpoints.</w:t>
      </w:r>
    </w:p>
    <w:p>
      <w:pPr>
        <w:pStyle w:val="ListBullet"/>
      </w:pPr>
      <w:r>
        <w:t>Validate every form and API endpoint.</w:t>
      </w:r>
    </w:p>
    <w:p>
      <w:pPr>
        <w:pStyle w:val="ListBullet"/>
      </w:pPr>
      <w:r>
        <w:t>Hash passwords using bcrypt.</w:t>
      </w:r>
    </w:p>
    <w:p>
      <w:pPr>
        <w:pStyle w:val="ListBullet"/>
      </w:pPr>
      <w:r>
        <w:t>Use secure, httpOnly session cookies in production.</w:t>
      </w:r>
    </w:p>
    <w:p>
      <w:pPr>
        <w:pStyle w:val="ListBullet"/>
      </w:pPr>
      <w:r>
        <w:t>Limit upload size and file types before sending to Cloudinary.</w:t>
      </w:r>
    </w:p>
    <w:p>
      <w:pPr>
        <w:pStyle w:val="ListBullet"/>
      </w:pPr>
      <w:r>
        <w:t>Sanitize user-generated content like descriptions, reviews, and support messages.</w:t>
      </w:r>
    </w:p>
    <w:p>
      <w:pPr>
        <w:pStyle w:val="ListBullet"/>
      </w:pPr>
      <w:r>
        <w:t>Verify signed payment webhooks before marking payment as successful.</w:t>
      </w:r>
    </w:p>
    <w:p>
      <w:pPr>
        <w:pStyle w:val="ListBullet"/>
      </w:pPr>
      <w:r>
        <w:t>Create indexes for common search, booking, and ledger queries.</w:t>
      </w:r>
    </w:p>
    <w:p>
      <w:pPr>
        <w:pStyle w:val="ListBullet"/>
      </w:pPr>
      <w:r>
        <w:t>Keep daily backups and staging environment before launch.</w:t>
      </w:r>
    </w:p>
    <w:p>
      <w:pPr>
        <w:pStyle w:val="Heading1"/>
      </w:pPr>
      <w:r>
        <w:t>18. Packages to Install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npm install express mongoose ejs dotenv bcryptjs express-session connect-mongo cookie-parser csurf helmet express-rate-limit express-validator multer cloudinary passport passport-google-oauth20 qrcode slugify uuid nodemailer node-cron pdfkit</w:t>
        <w:br/>
        <w:t>npm install nodemon jest supertest --save-dev</w:t>
      </w:r>
    </w:p>
    <w:p>
      <w:pPr>
        <w:pStyle w:val="Heading1"/>
      </w:pPr>
      <w:r>
        <w:t>19. Environment Variables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PORT=5000</w:t>
        <w:br/>
        <w:t>NODE_ENV=development</w:t>
        <w:br/>
        <w:t>APP_NAME=Classic Trip</w:t>
        <w:br/>
        <w:t>APP_URL=http://localhost:5000</w:t>
        <w:br/>
        <w:t>MONGO_URI=mongodb://127.0.0.1:27017/classic_trip</w:t>
        <w:br/>
        <w:t>SESSION_SECRET=change_this_secret</w:t>
        <w:br/>
        <w:br/>
        <w:t>CLOUDINARY_CLOUD_NAME=your_cloud_name</w:t>
        <w:br/>
        <w:t>CLOUDINARY_API_KEY=your_api_key</w:t>
        <w:br/>
        <w:t>CLOUDINARY_API_SECRET=your_api_secret</w:t>
        <w:br/>
        <w:t>CLOUDINARY_FOLDER=classic-trip</w:t>
        <w:br/>
        <w:br/>
        <w:t>GOOGLE_CLIENT_ID=your_google_client_id</w:t>
        <w:br/>
        <w:t>GOOGLE_CLIENT_SECRET=your_google_client_secret</w:t>
        <w:br/>
        <w:t>GOOGLE_CALLBACK_URL=http://localhost:5000/auth/google/callback</w:t>
        <w:br/>
        <w:br/>
        <w:t>PLATFORM_COMMISSION=10</w:t>
        <w:br/>
        <w:t>PROMOTER_COMMISSION=3</w:t>
        <w:br/>
        <w:t>PLATFORM_WITH_PROMOTER_COMMISSION=7</w:t>
        <w:br/>
        <w:t>COMPANY_COMMISSION=90</w:t>
        <w:br/>
        <w:br/>
        <w:t>PAYMENT_PROVIDER=mock</w:t>
        <w:br/>
        <w:t>PAYMENT_WEBHOOK_SECRET=change_this_webhook_secret</w:t>
        <w:br/>
        <w:t>EMAIL_FROM=no-reply@classictrip.com</w:t>
        <w:br/>
        <w:t>SMTP_HOST=</w:t>
        <w:br/>
        <w:t>SMTP_PORT=</w:t>
        <w:br/>
        <w:t>SMTP_USER=</w:t>
        <w:br/>
        <w:t>SMTP_PASS=</w:t>
      </w:r>
    </w:p>
    <w:p>
      <w:pPr>
        <w:pStyle w:val="Heading1"/>
      </w:pPr>
      <w:r>
        <w:t>20. Step-by-Step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456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Build</w:t>
            </w:r>
          </w:p>
        </w:tc>
        <w:tc>
          <w:tcPr>
            <w:tcW w:type="dxa" w:w="3456"/>
            <w:shd w:fill="1F2937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Definition of Done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Foundation: package setup, src structure, env validation, MongoDB, EJS, static files, error handling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App boots, DB connects, homepage renders, assets load.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Exact homepage migration from index.html to EJS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Homepage looks the same, CSS/JS are split, seeded cards render dynamically.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Auth, Google OAuth, sessions, RBAC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Email login and Google login work; roles redirect to correct dashboards.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Cloudinary uploads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 logos, covers, documents, listing images, and blog images upload and delete correctly.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 onboarding and verification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Admin can approve/reject; unverified companies cannot publish.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Bus and hotel inventory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Companies can manage bus routes, schedules, seats, hotel rooms, and availability.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Search and listing pages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Customers can search/filter real bus and hotel listings.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Guest booking and payment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Guest can book, pay through mock provider, and receive confirmed booking.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QR ticketing and employee scanner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Paid ticket can be validated once and marked checked in.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Wallet, ledger, commission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Revenue split records are created and pending earnings release after completion.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Promoter system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Promoter can create links, track clicks/bookings, and request withdrawal.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Promotions and ads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Companies can buy sponsored visibility and see campaign analytics.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Refunds, reviews, disputes, fraud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Support workflows exist before public scale.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Production hardening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Tests, indexes, backups, monitoring, staging, deployment scripts, secrets rotation.</w:t>
            </w:r>
          </w:p>
        </w:tc>
      </w:tr>
    </w:tbl>
    <w:p/>
    <w:p>
      <w:pPr>
        <w:pStyle w:val="Heading1"/>
      </w:pPr>
      <w:r>
        <w:t>21. Testing Strategy</w:t>
      </w:r>
    </w:p>
    <w:p>
      <w:pPr>
        <w:pStyle w:val="ListBullet"/>
      </w:pPr>
      <w:r>
        <w:t>Unit test commission calculations, booking pricing, refund rules, promotion ranking, and availability changes.</w:t>
      </w:r>
    </w:p>
    <w:p>
      <w:pPr>
        <w:pStyle w:val="ListBullet"/>
      </w:pPr>
      <w:r>
        <w:t>Integration test auth/RBAC, Google login, guest booking, payment webhook, QR validation, refund request, and withdrawal approval.</w:t>
      </w:r>
    </w:p>
    <w:p>
      <w:pPr>
        <w:pStyle w:val="ListBullet"/>
      </w:pPr>
      <w:r>
        <w:t>End-to-end test search-to-booking-to-payment-to-ticket, employee scan flow, promoter attribution flow, and sponsored listing visibility.</w:t>
      </w:r>
    </w:p>
    <w:p>
      <w:pPr>
        <w:pStyle w:val="ListBullet"/>
      </w:pPr>
      <w:r>
        <w:t>Visually compare the migrated EJS homepage against the current index.html before redesigning anything.</w:t>
      </w:r>
    </w:p>
    <w:p>
      <w:pPr>
        <w:pStyle w:val="Heading1"/>
      </w:pPr>
      <w:r>
        <w:t>22. Launch Strategy</w:t>
      </w:r>
    </w:p>
    <w:p>
      <w:r>
        <w:t>The safest first launch is a controlled release with verified bus operators and hotels only. Add promoters and sponsored listings as beta features after the booking and ticketing flows are stable.</w:t>
      </w:r>
    </w:p>
    <w:p>
      <w:pPr>
        <w:pStyle w:val="ListBullet"/>
      </w:pPr>
      <w:r>
        <w:t>Launch with a small number of verified bus companies and hotels.</w:t>
      </w:r>
    </w:p>
    <w:p>
      <w:pPr>
        <w:pStyle w:val="ListBullet"/>
      </w:pPr>
      <w:r>
        <w:t>Use mock payment in development and one real provider in production first.</w:t>
      </w:r>
    </w:p>
    <w:p>
      <w:pPr>
        <w:pStyle w:val="ListBullet"/>
      </w:pPr>
      <w:r>
        <w:t>Monitor every booking, refund, and payout manually during the first weeks.</w:t>
      </w:r>
    </w:p>
    <w:p>
      <w:pPr>
        <w:pStyle w:val="ListBullet"/>
      </w:pPr>
      <w:r>
        <w:t>Keep flights, trains, tours, car rentals, events, loyalty, WhatsApp delivery, and mobile app as later releases.</w:t>
      </w:r>
    </w:p>
    <w:p>
      <w:pPr>
        <w:pStyle w:val="Heading1"/>
      </w:pPr>
      <w:r>
        <w:t>23. Immediate Next Build Tasks</w:t>
      </w:r>
    </w:p>
    <w:p>
      <w:pPr>
        <w:pStyle w:val="ListNumber"/>
      </w:pPr>
      <w:r>
        <w:t>Create the src folder structure exactly as shown in this document.</w:t>
      </w:r>
    </w:p>
    <w:p>
      <w:pPr>
        <w:pStyle w:val="ListNumber"/>
      </w:pPr>
      <w:r>
        <w:t>Install the required packages.</w:t>
      </w:r>
    </w:p>
    <w:p>
      <w:pPr>
        <w:pStyle w:val="ListNumber"/>
      </w:pPr>
      <w:r>
        <w:t>Create app.js, server.js, env.js, db.js, session.js, cloudinary.js, and passport.js.</w:t>
      </w:r>
    </w:p>
    <w:p>
      <w:pPr>
        <w:pStyle w:val="ListNumber"/>
      </w:pPr>
      <w:r>
        <w:t>Convert the current index.html homepage into views/pages/home.ejs without changing the design.</w:t>
      </w:r>
    </w:p>
    <w:p>
      <w:pPr>
        <w:pStyle w:val="ListNumber"/>
      </w:pPr>
      <w:r>
        <w:t>Split CSS and JS into public/css and public/js.</w:t>
      </w:r>
    </w:p>
    <w:p>
      <w:pPr>
        <w:pStyle w:val="ListNumber"/>
      </w:pPr>
      <w:r>
        <w:t>Seed demo companies, bus listings, hotel listings, flight teasers, sponsored placements, and blogs.</w:t>
      </w:r>
    </w:p>
    <w:p>
      <w:pPr>
        <w:pStyle w:val="ListNumber"/>
      </w:pPr>
      <w:r>
        <w:t>Build auth with email/password and Google OAuth.</w:t>
      </w:r>
    </w:p>
    <w:p>
      <w:pPr>
        <w:pStyle w:val="ListNumber"/>
      </w:pPr>
      <w:r>
        <w:t>Build role dashboards with clean starter pages.</w:t>
      </w:r>
    </w:p>
    <w:p>
      <w:pPr>
        <w:pStyle w:val="ListNumber"/>
      </w:pPr>
      <w:r>
        <w:t>Add Cloudinary upload for company and listing media.</w:t>
      </w:r>
    </w:p>
    <w:p>
      <w:pPr>
        <w:pStyle w:val="ListNumber"/>
      </w:pPr>
      <w:r>
        <w:t>Build company verification, bus/hotel inventory, search, guest booking, payment, QR ticketing, and promoter attribution in that order.</w:t>
      </w:r>
    </w:p>
    <w:p>
      <w:pPr>
        <w:pStyle w:val="Heading1"/>
      </w:pPr>
      <w:r>
        <w:t>24. Final Direction</w:t>
      </w:r>
    </w:p>
    <w:p>
      <w:r>
        <w:t>Classic Trip should launch as a clean bus and hotel marketplace with the existing index.html homepage design preserved, Cloudinary-powered media, Google login/signup, guest checkout, verified companies, QR ticketing, promoter commission, wallet/ledger tracking, and paid visibility for companies. The architecture above is strong enough to expand into flights, trains, tours, car rentals, events, loyalty, WhatsApp support, and a mobile app without needing a rewrite.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Confidential working blueprint - Classic Trip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Classic Trip Implementation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9" w:right="72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